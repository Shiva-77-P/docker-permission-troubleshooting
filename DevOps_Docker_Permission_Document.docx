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DevOps Learning Project: Docker Permission &amp; Execution Guide</w:t>
      </w:r>
    </w:p>
    <w:p>
      <w:pPr>
        <w:pStyle w:val="Heading2"/>
      </w:pPr>
      <w:r>
        <w:t>1. Introduction</w:t>
      </w:r>
    </w:p>
    <w:p>
      <w:r>
        <w:t>Docker is a containerization platform that allows applications to run in isolated environments called containers. It provides a lightweight alternative to virtual machines by sharing the host operating system's kernel while isolating processes, filesystems, and networks.</w:t>
        <w:br/>
        <w:br/>
        <w:t>In Linux or WSL(Windows Subsystem for Linux), many system-level operations require elevated permissions. Docker daemon (dockerd) runs as a root-level service, and accessing it often requires sudo permissions. When a user tries to run Docker commands without adequate permissions, Linux denies access.</w:t>
      </w:r>
    </w:p>
    <w:p>
      <w:r>
        <w:t>When we do not use sudo, the system restricts the user from accessing certain privileged resources such as /var/run/docker.sock—the communication socket used by Docker CLI to talk to the Docker daemon. This results in 'permission denied' errors.</w:t>
      </w:r>
    </w:p>
    <w:p>
      <w:pPr>
        <w:pStyle w:val="Heading2"/>
      </w:pPr>
      <w:r>
        <w:t>2. Step-by-Step Execution</w:t>
      </w:r>
    </w:p>
    <w:p>
      <w:pPr>
        <w:pStyle w:val="Heading3"/>
      </w:pPr>
      <w:r>
        <w:t>a. Running Docker Without sudo</w:t>
      </w:r>
    </w:p>
    <w:p>
      <w:r>
        <w:t>[Image 1: Error when running docker without sudo]</w:t>
      </w:r>
    </w:p>
    <w:p>
      <w:r>
        <w:t>The first attempt to run Docker was done using the command:</w:t>
        <w:br/>
        <w:t>docker run hello-world</w:t>
        <w:br/>
        <w:br/>
        <w:t>This resulted in a permission denied error. This happened because the current user does not have access to the Docker daemon socket. In Linux/WSL, Docker daemon runs with root privileges, and only users with proper permissions can communicate with it. A normal user is not allowed to access /var/run/docker.sock by default.</w:t>
      </w:r>
    </w:p>
    <w:p>
      <w:pPr>
        <w:pStyle w:val="Heading3"/>
      </w:pPr>
      <w:r>
        <w:t>b. Running Docker With sudo</w:t>
      </w:r>
    </w:p>
    <w:p>
      <w:r>
        <w:t>[Image 2: Running docker successfully using sudo]</w:t>
      </w:r>
    </w:p>
    <w:p>
      <w:r>
        <w:t>Using the sudo prefix:</w:t>
        <w:br/>
        <w:t>sudo docker run hello-world</w:t>
        <w:br/>
        <w:br/>
        <w:t>allowed the command to run successfully. sudo temporarily elevates the user's permissions to root level, enabling communication with the Docker daemon. This bypasses the permission restrictions and allows Docker commands to execute.</w:t>
      </w:r>
    </w:p>
    <w:p>
      <w:pPr>
        <w:pStyle w:val="Heading2"/>
      </w:pPr>
      <w:r>
        <w:t>3. Permission Conflicts Explained</w:t>
      </w:r>
    </w:p>
    <w:p>
      <w:r>
        <w:t>/var/run/docker.sock is a Unix socket file used to communicate with the Docker daemon. This socket is owned by the root user and belongs to the 'docker' group.</w:t>
      </w:r>
    </w:p>
    <w:p>
      <w:r>
        <w:t>Ownershp Example:</w:t>
        <w:br/>
        <w:t>srw-rw---- 1 root docker /var/run/docker.sock</w:t>
        <w:br/>
        <w:br/>
        <w:t>This means:</w:t>
        <w:br/>
        <w:t>- Docker daemon belongs to user: root</w:t>
        <w:br/>
        <w:t>- Docker socket belongs to group: docker</w:t>
        <w:br/>
        <w:t>- A normal user without docker group membership cannot access the socket</w:t>
        <w:br/>
      </w:r>
    </w:p>
    <w:p>
      <w:r>
        <w:t>[Image 3: Permission denied error]</w:t>
      </w:r>
    </w:p>
    <w:p>
      <w:r>
        <w:t>This error indicates that the user attempted to access the Docker daemon without required permissions. Linux denies this action due to strict user/group permissions on the socket file.</w:t>
      </w:r>
    </w:p>
    <w:p>
      <w:pPr>
        <w:pStyle w:val="Heading2"/>
      </w:pPr>
      <w:r>
        <w:t>4. Fixing the Issue</w:t>
      </w:r>
    </w:p>
    <w:p>
      <w:r>
        <w:t>To permanently fix the permission issue, the user must be added to the 'docker' group. The following commands were used:</w:t>
      </w:r>
    </w:p>
    <w:p>
      <w:r>
        <w:t>sudo usermod -aG docker $USER</w:t>
      </w:r>
    </w:p>
    <w:p>
      <w:r>
        <w:t>newgrp docker</w:t>
        <w:br/>
      </w:r>
    </w:p>
    <w:p>
      <w:r>
        <w:t>Explanation:</w:t>
        <w:br/>
        <w:t>- usermod -aG docker adds the current user to the docker group without removing existing groups.</w:t>
        <w:br/>
        <w:t>- docker group members are allowed to access /var/run/docker.sock.</w:t>
        <w:br/>
        <w:t>- newgrp docker refreshes group membership without needing a system restart.</w:t>
        <w:br/>
        <w:t>- In some cases, restarting WSL or logging out/in is required so group membership updates apply.</w:t>
      </w:r>
    </w:p>
    <w:p>
      <w:r>
        <w:t>[Image 4: Successful docker run without sudo after fix]</w:t>
      </w:r>
    </w:p>
    <w:p>
      <w:pPr>
        <w:pStyle w:val="Heading2"/>
      </w:pPr>
      <w:r>
        <w:t>5. Final Verification</w:t>
      </w:r>
    </w:p>
    <w:p>
      <w:r>
        <w:t>After fixing the permissions, Docker commands can be executed without sudo.</w:t>
        <w:br/>
        <w:br/>
        <w:t>Commands tested:</w:t>
        <w:br/>
        <w:t>docker run hello-world</w:t>
        <w:br/>
        <w:t>docker ps</w:t>
        <w:br/>
      </w:r>
    </w:p>
    <w:p>
      <w:r>
        <w:t>[Image 5: docker ps working without sudo]</w:t>
      </w:r>
    </w:p>
    <w:p>
      <w:pPr>
        <w:pStyle w:val="Heading2"/>
      </w:pPr>
      <w:r>
        <w:t>6. Conclusion</w:t>
      </w:r>
    </w:p>
    <w:p>
      <w:r>
        <w:t>The permission issue occurred because Docker daemon operates with root-level privileges and restricts access to its socket file (/var/run/docker.sock). Using sudo temporarily elevates the user's permissions, allowing Docker commands to work.</w:t>
        <w:br/>
        <w:br/>
        <w:t>By adding the user to the docker group, we granted permanent access to the Docker socket without requiring sudo. This resolved the conflict and ensured smooth Docker operations.</w:t>
        <w:br/>
        <w:br/>
        <w:t>This learning project helped understand user permissions, Linux groups, Docker daemon architecture, and essential troubleshooting steps required in DevOps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